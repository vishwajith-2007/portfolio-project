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Question Bank with Answers</w:t>
      </w:r>
    </w:p>
    <w:p>
      <w:pPr>
        <w:pStyle w:val="Heading1"/>
      </w:pPr>
      <w:r>
        <w:t>Unit 1: Introduction</w:t>
      </w:r>
    </w:p>
    <w:p>
      <w:pPr>
        <w:pStyle w:val="Heading2"/>
      </w:pPr>
      <w:r>
        <w:t>2 Marks Questions</w:t>
      </w:r>
    </w:p>
    <w:p>
      <w:r>
        <w:t>Q1. What is the importance of C language?</w:t>
      </w:r>
    </w:p>
    <w:p>
      <w:r>
        <w:t>Ans: C language is important because it is simple, efficient, structured, and widely used. It can handle low-level programming as well as high-level applications. It is used for developing operating systems, compilers, databases, text editors, and network drivers.</w:t>
      </w:r>
    </w:p>
    <w:p>
      <w:r>
        <w:t>Q2. Write the basic structure of a C program.</w:t>
      </w:r>
    </w:p>
    <w:p>
      <w:r>
        <w:t>Ans: The basic structure of a C program includes:</w:t>
        <w:br/>
        <w:br/>
        <w:t>Documentation Section</w:t>
        <w:br/>
        <w:br/>
        <w:t>Preprocessor Directives</w:t>
        <w:br/>
        <w:br/>
        <w:t>Definition Section</w:t>
        <w:br/>
        <w:br/>
        <w:t>Global Variable Declaration</w:t>
        <w:br/>
        <w:br/>
        <w:t>main() function {</w:t>
        <w:br/>
        <w:br/>
        <w:t xml:space="preserve">   Variable Declarations</w:t>
        <w:br/>
        <w:br/>
        <w:t xml:space="preserve">   Executable Statements</w:t>
        <w:br/>
        <w:br/>
        <w:t>}</w:t>
        <w:br/>
        <w:br/>
        <w:t>User-defined functions</w:t>
      </w:r>
    </w:p>
    <w:p>
      <w:r>
        <w:t>Q3. Define C tokens with examples.</w:t>
      </w:r>
    </w:p>
    <w:p>
      <w:r>
        <w:t>Ans: The smallest individual unit in a C program is known as a token. Types of tokens are: Keywords (int, return), Identifiers (sum), Constants (10, 3.14), Operators (+, -), and Punctuations (; , {}).</w:t>
      </w:r>
    </w:p>
    <w:p>
      <w:r>
        <w:t>Q4. What are symbolic constants? Give an example.</w:t>
      </w:r>
    </w:p>
    <w:p>
      <w:r>
        <w:t>Ans: Symbolic constants are constants defined by names using #define or const keyword. Example: #define PI 3.14 or const int SIZE = 10;</w:t>
      </w:r>
    </w:p>
    <w:p>
      <w:r>
        <w:t>Q5. List any four data types in C.</w:t>
      </w:r>
    </w:p>
    <w:p>
      <w:r>
        <w:t>Ans: int, char, float, double.</w:t>
      </w:r>
    </w:p>
    <w:p>
      <w:r>
        <w:t>Q6. Differentiate between scanf() and printf().</w:t>
      </w:r>
    </w:p>
    <w:p>
      <w:r>
        <w:t>Ans: scanf() is used for input, printf() is used for output. Example: scanf("%d", &amp;a); printf("%d", a);</w:t>
      </w:r>
    </w:p>
    <w:p>
      <w:r>
        <w:t>Q7. Write the difference between formatted and unformatted input-output functions.</w:t>
      </w:r>
    </w:p>
    <w:p>
      <w:r>
        <w:t>Ans: Formatted functions (scanf, printf) allow specific format specifiers. Unformatted functions (getchar, putchar, gets, puts) handle characters/strings directly.</w:t>
      </w:r>
    </w:p>
    <w:p>
      <w:r>
        <w:t>Q8. What is the difference between getchar() and getche()?</w:t>
      </w:r>
    </w:p>
    <w:p>
      <w:r>
        <w:t>Ans: getchar() reads a character without echoing to the screen. getche() reads a character and displays it immediately on the screen.</w:t>
      </w:r>
    </w:p>
    <w:p>
      <w:r>
        <w:t>Q9. Define storage classes.</w:t>
      </w:r>
    </w:p>
    <w:p>
      <w:r>
        <w:t>Ans: Storage classes define the scope, visibility, and lifetime of variables. They are: auto, register, static, extern.</w:t>
      </w:r>
    </w:p>
    <w:p>
      <w:r>
        <w:t>Q10. Write syntax for declaring and initializing a variable.</w:t>
      </w:r>
    </w:p>
    <w:p>
      <w:r>
        <w:t>Ans: datatype variable_name = value; Example: int a = 10; float b = 5.5;</w:t>
      </w:r>
    </w:p>
    <w:p>
      <w:pPr>
        <w:pStyle w:val="Heading2"/>
      </w:pPr>
      <w:r>
        <w:t>5 Marks Questions</w:t>
      </w:r>
    </w:p>
    <w:p>
      <w:r>
        <w:t>Q1. Explain the different types of C tokens with examples.</w:t>
      </w:r>
    </w:p>
    <w:p>
      <w:r>
        <w:t>Ans: C tokens are the smallest individual units in a program. They are:</w:t>
        <w:br/>
        <w:t>1. Keywords (e.g., int, while)</w:t>
        <w:br/>
        <w:t>2. Identifiers (e.g., total, sum)</w:t>
        <w:br/>
        <w:t>3. Constants (e.g., 100, 3.14)</w:t>
        <w:br/>
        <w:t>4. Operators (+, -, *, /)</w:t>
        <w:br/>
        <w:t>5. Punctuators (e.g., ; , {}).</w:t>
      </w:r>
    </w:p>
    <w:p>
      <w:r>
        <w:t>Q2. Describe storage classes in C with suitable examples.</w:t>
      </w:r>
    </w:p>
    <w:p>
      <w:r>
        <w:t>Ans:</w:t>
        <w:br/>
        <w:t>1. auto - Default storage for local variables.</w:t>
        <w:br/>
        <w:t>2. register - Stored in CPU register for fast access.</w:t>
        <w:br/>
        <w:t>3. static - Retains value even after function ends.</w:t>
        <w:br/>
        <w:t>4. extern - Refers to a global variable defined elsewhere.</w:t>
      </w:r>
    </w:p>
    <w:p>
      <w:r>
        <w:t>Q3. Explain different formatted input-output functions with examples.</w:t>
      </w:r>
    </w:p>
    <w:p>
      <w:r>
        <w:t>Ans: Formatted I/O functions allow data input and output in specific formats.</w:t>
        <w:br/>
        <w:t>scanf() - Reads input (e.g., scanf("%d", &amp;a);)</w:t>
        <w:br/>
        <w:t>printf() - Prints output (e.g., printf("%d", a);)</w:t>
        <w:br/>
        <w:t>They support format specifiers like %d, %f, %s.</w:t>
      </w:r>
    </w:p>
    <w:p>
      <w:r>
        <w:t>Q4. Write a C program to read and display your name using getchar() and putchar().</w:t>
      </w:r>
    </w:p>
    <w:p>
      <w:r>
        <w:t>Ans:</w:t>
        <w:br/>
        <w:t>#include &lt;stdio.h&gt;</w:t>
        <w:br/>
        <w:t>void main() {</w:t>
        <w:br/>
        <w:t xml:space="preserve">   char c;</w:t>
        <w:br/>
        <w:t xml:space="preserve">   printf("Enter your name: ");</w:t>
        <w:br/>
        <w:t xml:space="preserve">   while((c = getchar()) != '\n') {</w:t>
        <w:br/>
        <w:t xml:space="preserve">      putchar(c);</w:t>
        <w:br/>
        <w:t xml:space="preserve">   }</w:t>
        <w:br/>
        <w:t>}</w:t>
      </w:r>
    </w:p>
    <w:p>
      <w:r>
        <w:t>Q5. Discuss the importance of symbolic constants in C with examples.</w:t>
      </w:r>
    </w:p>
    <w:p>
      <w:r>
        <w:t>Ans: Symbolic constants make programs easy to read and maintain. They replace literal values with meaningful names.</w:t>
        <w:br/>
        <w:t>Example: #define PI 3.14; printf("%f", PI);</w:t>
      </w:r>
    </w:p>
    <w:p>
      <w:pPr>
        <w:pStyle w:val="Heading1"/>
      </w:pPr>
      <w:r>
        <w:t>Unit 2: C Operators &amp; Control Structures</w:t>
      </w:r>
    </w:p>
    <w:p>
      <w:pPr>
        <w:pStyle w:val="Heading2"/>
      </w:pPr>
      <w:r>
        <w:t>2 Marks Questions</w:t>
      </w:r>
    </w:p>
    <w:p>
      <w:r>
        <w:t>Q1. Differentiate between = and == operators.</w:t>
      </w:r>
    </w:p>
    <w:p>
      <w:r>
        <w:t>Ans: '=' is the assignment operator used to assign values (e.g., a=5). '==' is the equality operator used to compare two values (e.g., if(a==5)).</w:t>
      </w:r>
    </w:p>
    <w:p>
      <w:r>
        <w:t>Q2. What is operator precedence? Give an example.</w:t>
      </w:r>
    </w:p>
    <w:p>
      <w:r>
        <w:t>Ans: Operator precedence decides the order of evaluation. Example: x=7+3*2; Multiplication first → result=13.</w:t>
      </w:r>
    </w:p>
    <w:p>
      <w:r>
        <w:t>Q3. Define type conversion with an example.</w:t>
      </w:r>
    </w:p>
    <w:p>
      <w:r>
        <w:t>Ans: Converting one data type to another. Example: float avg = (float)sum/count; (Explicit casting).</w:t>
      </w:r>
    </w:p>
    <w:p>
      <w:r>
        <w:t>Q4. Write syntax for if-else statement.</w:t>
      </w:r>
    </w:p>
    <w:p>
      <w:r>
        <w:t>Ans:</w:t>
        <w:br/>
        <w:t>if(condition) {</w:t>
        <w:br/>
        <w:t xml:space="preserve">   statements;</w:t>
        <w:br/>
        <w:t>} else {</w:t>
        <w:br/>
        <w:t xml:space="preserve">   statements;</w:t>
        <w:br/>
        <w:t>}</w:t>
      </w:r>
    </w:p>
    <w:p>
      <w:r>
        <w:t>Q5. What is the difference between break and continue?</w:t>
      </w:r>
    </w:p>
    <w:p>
      <w:r>
        <w:t>Ans: break terminates loop/switch completely. continue skips the current iteration and moves to next.</w:t>
      </w:r>
    </w:p>
    <w:p>
      <w:r>
        <w:t>Q6. Write syntax of switch-case.</w:t>
      </w:r>
    </w:p>
    <w:p>
      <w:r>
        <w:t>Ans:</w:t>
        <w:br/>
        <w:t>switch(expression) {</w:t>
        <w:br/>
        <w:t xml:space="preserve">   case value1: statements; break;</w:t>
        <w:br/>
        <w:t xml:space="preserve">   case value2: statements; break;</w:t>
        <w:br/>
        <w:t xml:space="preserve">   default: statements;</w:t>
        <w:br/>
        <w:t>}</w:t>
      </w:r>
    </w:p>
    <w:p>
      <w:r>
        <w:t>Q7. What is a ternary operator? Give an example.</w:t>
      </w:r>
    </w:p>
    <w:p>
      <w:r>
        <w:t>Ans: It is a shorthand for if-else.</w:t>
        <w:br/>
        <w:t>Syntax: condition ? value_if_true : value_if_false;</w:t>
        <w:br/>
        <w:t>Example: max=(a&gt;b)?a:b;</w:t>
      </w:r>
    </w:p>
    <w:p>
      <w:r>
        <w:t>Q8. Write the difference between while and do-while loop.</w:t>
      </w:r>
    </w:p>
    <w:p>
      <w:r>
        <w:t>Ans: while is entry-controlled, may not execute at all. do-while is exit-controlled, executes at least once.</w:t>
      </w:r>
    </w:p>
    <w:p>
      <w:r>
        <w:t>Q9. Mention any two bitwise operators with examples.</w:t>
      </w:r>
    </w:p>
    <w:p>
      <w:r>
        <w:t>Ans: &amp; (AND), | (OR).</w:t>
        <w:br/>
        <w:t>Example: (5 &amp; 3)=1; (5 | 3)=7.</w:t>
      </w:r>
    </w:p>
    <w:p>
      <w:r>
        <w:t>Q10. Write the syntax of a for loop.</w:t>
      </w:r>
    </w:p>
    <w:p>
      <w:r>
        <w:t>Ans:</w:t>
        <w:br/>
        <w:t>for(initialization; condition; increment/decrement) {</w:t>
        <w:br/>
        <w:t xml:space="preserve">   statements;</w:t>
        <w:br/>
        <w:t>}</w:t>
      </w:r>
    </w:p>
    <w:p>
      <w:pPr>
        <w:pStyle w:val="Heading2"/>
      </w:pPr>
      <w:r>
        <w:t>5 Marks Questions</w:t>
      </w:r>
    </w:p>
    <w:p>
      <w:r>
        <w:t>Q1. Explain different arithmetic, logical, and relational operators in C with examples.</w:t>
      </w:r>
    </w:p>
    <w:p>
      <w:r>
        <w:t>Ans:</w:t>
        <w:br/>
        <w:t>Arithmetic: +,-,*,/, % (10+5=15).</w:t>
        <w:br/>
        <w:t>Relational: &lt;, &gt;, ==, != (10&gt;5 is true).</w:t>
        <w:br/>
        <w:t>Logical: &amp;&amp;, ||, ! ((10&gt;5 &amp;&amp; 2&lt;5) true).</w:t>
      </w:r>
    </w:p>
    <w:p>
      <w:r>
        <w:t>Q2. Discuss the difference between entry-controlled and exit-controlled loops with examples.</w:t>
      </w:r>
    </w:p>
    <w:p>
      <w:r>
        <w:t>Ans:</w:t>
        <w:br/>
        <w:t>Entry-controlled: Condition checked before execution (while, for).</w:t>
        <w:br/>
        <w:t>Exit-controlled: Condition checked after execution (do-while).</w:t>
        <w:br/>
        <w:t>Example: while(x&lt;5){...} vs do{...}while(x&lt;5);</w:t>
      </w:r>
    </w:p>
    <w:p>
      <w:r>
        <w:t>Q3. Explain the role of switch-case with an example program.</w:t>
      </w:r>
    </w:p>
    <w:p>
      <w:r>
        <w:t>Ans: switch-case allows multi-way branching.</w:t>
        <w:br/>
        <w:t>Example:</w:t>
        <w:br/>
        <w:t>#include &lt;stdio.h&gt;</w:t>
        <w:br/>
        <w:t>void main() {</w:t>
        <w:br/>
        <w:t xml:space="preserve">  int day=2;</w:t>
        <w:br/>
        <w:t xml:space="preserve">  switch(day) {</w:t>
        <w:br/>
        <w:t xml:space="preserve">    case 1: printf("Sunday"); break;</w:t>
        <w:br/>
        <w:t xml:space="preserve">    case 2: printf("Monday"); break;</w:t>
        <w:br/>
        <w:t xml:space="preserve">    default: printf("Invalid");</w:t>
        <w:br/>
        <w:t xml:space="preserve">  }</w:t>
        <w:br/>
        <w:t>}</w:t>
      </w:r>
    </w:p>
    <w:p>
      <w:r>
        <w:t>Q4. Write a C program to check whether a number is prime or not using for loop.</w:t>
      </w:r>
    </w:p>
    <w:p>
      <w:r>
        <w:t>Ans:</w:t>
        <w:br/>
        <w:t>#include &lt;stdio.h&gt;</w:t>
        <w:br/>
        <w:t>void main() {</w:t>
        <w:br/>
        <w:t xml:space="preserve">   int n, i, flag=0;</w:t>
        <w:br/>
        <w:t xml:space="preserve">   printf("Enter a number: ");</w:t>
        <w:br/>
        <w:t xml:space="preserve">   scanf("%d",&amp;n);</w:t>
        <w:br/>
        <w:t xml:space="preserve">   for(i=2;i&lt;=n/2;i++) {</w:t>
        <w:br/>
        <w:t xml:space="preserve">      if(n%i==0) { flag=1; break; }</w:t>
        <w:br/>
        <w:t xml:space="preserve">   }</w:t>
        <w:br/>
        <w:t xml:space="preserve">   if(flag==0) printf("Prime");</w:t>
        <w:br/>
        <w:t xml:space="preserve">   else printf("Not Prime");</w:t>
        <w:br/>
        <w:t>}</w:t>
      </w:r>
    </w:p>
    <w:p>
      <w:r>
        <w:t>Q5. Write a short note on type conversion in C.</w:t>
      </w:r>
    </w:p>
    <w:p>
      <w:r>
        <w:t>Ans: Type conversion changes variable data types.</w:t>
        <w:br/>
        <w:t>1. Implicit: Automatic conversion (int to float).</w:t>
        <w:br/>
        <w:t>2. Explicit (Casting): Forced conversion (float)x.</w:t>
      </w:r>
    </w:p>
    <w:p>
      <w:pPr>
        <w:pStyle w:val="Heading2"/>
      </w:pPr>
      <w:r>
        <w:t>Programming Questions</w:t>
      </w:r>
    </w:p>
    <w:p>
      <w:r>
        <w:t>Q1. Write a C program to design a calculator using switch-case.</w:t>
        <w:br/>
        <w:t>Ans:</w:t>
        <w:br/>
        <w:t>#include &lt;stdio.h&gt;</w:t>
        <w:br/>
        <w:t>void main() {</w:t>
        <w:br/>
        <w:t xml:space="preserve">   int a,b; char op;</w:t>
        <w:br/>
        <w:t xml:space="preserve">   printf("Enter two numbers: ");</w:t>
        <w:br/>
        <w:t xml:space="preserve">   scanf("%d%d",&amp;a,&amp;b);</w:t>
        <w:br/>
        <w:t xml:space="preserve">   printf("Enter operator: ");</w:t>
        <w:br/>
        <w:t xml:space="preserve">   scanf(" %c",&amp;op);</w:t>
        <w:br/>
        <w:t xml:space="preserve">   switch(op) {</w:t>
        <w:br/>
        <w:t xml:space="preserve">      case '+': printf("%d",a+b); break;</w:t>
        <w:br/>
        <w:t xml:space="preserve">      case '-': printf("%d",a-b); break;</w:t>
        <w:br/>
        <w:t xml:space="preserve">      case '*': printf("%d",a*b); break;</w:t>
        <w:br/>
        <w:t xml:space="preserve">      case '/': printf("%d",a/b); break;</w:t>
        <w:br/>
        <w:t xml:space="preserve">      default: printf("Invalid");</w:t>
        <w:br/>
        <w:t xml:space="preserve">   }</w:t>
        <w:br/>
        <w:t>}</w:t>
      </w:r>
    </w:p>
    <w:p>
      <w:r>
        <w:t>Q2. Write a C program to find the factorial of a number using a for loop.</w:t>
        <w:br/>
        <w:t>Ans:</w:t>
        <w:br/>
        <w:t>#include &lt;stdio.h&gt;</w:t>
        <w:br/>
        <w:t>void main() {</w:t>
        <w:br/>
        <w:t xml:space="preserve">   int n,i,fact=1;</w:t>
        <w:br/>
        <w:t xml:space="preserve">   printf("Enter number: ");</w:t>
        <w:br/>
        <w:t xml:space="preserve">   scanf("%d",&amp;n);</w:t>
        <w:br/>
        <w:t xml:space="preserve">   for(i=1;i&lt;=n;i++) fact*=i;</w:t>
        <w:br/>
        <w:t xml:space="preserve">   printf("Factorial=%d",fact);</w:t>
        <w:br/>
        <w:t>}</w:t>
      </w:r>
    </w:p>
    <w:p>
      <w:r>
        <w:t>Q3. Write a C program to check whether a number is odd or even using if-else.</w:t>
        <w:br/>
        <w:t>Ans:</w:t>
        <w:br/>
        <w:t>#include &lt;stdio.h&gt;</w:t>
        <w:br/>
        <w:t>void main() {</w:t>
        <w:br/>
        <w:t xml:space="preserve">   int n;</w:t>
        <w:br/>
        <w:t xml:space="preserve">   scanf("%d",&amp;n);</w:t>
        <w:br/>
        <w:t xml:space="preserve">   if(n%2==0) printf("Even");</w:t>
        <w:br/>
        <w:t xml:space="preserve">   else printf("Odd");</w:t>
        <w:br/>
        <w:t>}</w:t>
      </w:r>
    </w:p>
    <w:p>
      <w:r>
        <w:t>Q4. Write a C program to display the first 10 Fibonacci numbers using while loop.</w:t>
        <w:br/>
        <w:t>Ans:</w:t>
        <w:br/>
        <w:t>#include &lt;stdio.h&gt;</w:t>
        <w:br/>
        <w:t>void main() {</w:t>
        <w:br/>
        <w:t xml:space="preserve">   int a=0,b=1,c,i=1;</w:t>
        <w:br/>
        <w:t xml:space="preserve">   while(i&lt;=10) {</w:t>
        <w:br/>
        <w:t xml:space="preserve">      printf("%d ",a);</w:t>
        <w:br/>
        <w:t xml:space="preserve">      c=a+b; a=b; b=c;</w:t>
        <w:br/>
        <w:t xml:space="preserve">      i++;</w:t>
        <w:br/>
        <w:t xml:space="preserve">   }</w:t>
        <w:br/>
        <w:t>}</w:t>
      </w:r>
    </w:p>
    <w:p>
      <w:r>
        <w:t>Q5. Write a C program to count the sum of digits of a number using do-while loop.</w:t>
        <w:br/>
        <w:t>Ans:</w:t>
        <w:br/>
        <w:t>#include &lt;stdio.h&gt;</w:t>
        <w:br/>
        <w:t>void main() {</w:t>
        <w:br/>
        <w:t xml:space="preserve">   int n,sum=0,d;</w:t>
        <w:br/>
        <w:t xml:space="preserve">   scanf("%d",&amp;n);</w:t>
        <w:br/>
        <w:t xml:space="preserve">   do {</w:t>
        <w:br/>
        <w:t xml:space="preserve">      d=n%10;</w:t>
        <w:br/>
        <w:t xml:space="preserve">      sum+=d;</w:t>
        <w:br/>
        <w:t xml:space="preserve">      n/=10;</w:t>
        <w:br/>
        <w:t xml:space="preserve">   }while(n&gt;0);</w:t>
        <w:br/>
        <w:t xml:space="preserve">   printf("Sum=%d",sum);</w:t>
        <w:br/>
        <w:t>}</w:t>
      </w:r>
    </w:p>
    <w:p>
      <w:r>
        <w:t>Q6. Write a C program to explain the operators.</w:t>
        <w:br/>
        <w:t>Ans:</w:t>
        <w:br/>
        <w:t>#include &lt;stdio.h&gt;</w:t>
        <w:br/>
        <w:t>void main() {</w:t>
        <w:br/>
        <w:t xml:space="preserve">   int a=10,b=20;</w:t>
        <w:br/>
        <w:t xml:space="preserve">   printf("Addition=%d\n",a+b);</w:t>
        <w:br/>
        <w:t xml:space="preserve">   printf("Relational=%d\n",(a&lt;b));</w:t>
        <w:br/>
        <w:t xml:space="preserve">   printf("Logical=%d\n",(a&amp;&amp;b));</w:t>
        <w:br/>
        <w:t xml:space="preserve">   printf("Bitwise=%d\n",(a&amp;b));</w:t>
        <w:br/>
        <w:t>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