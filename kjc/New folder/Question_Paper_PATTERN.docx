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AADEF" w14:textId="77777777" w:rsidR="004F2537" w:rsidRDefault="00000000">
      <w:pPr>
        <w:rPr>
          <w:rFonts w:ascii="Times New Roman" w:hAnsi="Times New Roman" w:cs="Times New Roman"/>
          <w:sz w:val="24"/>
          <w:szCs w:val="24"/>
        </w:rPr>
      </w:pP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sz w:val="24"/>
          <w:szCs w:val="24"/>
        </w:rPr>
        <w:br/>
        <w:t>TIME: 2 HOURS                                      MAX. MARKS: 45</w:t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b/>
          <w:bCs/>
          <w:sz w:val="24"/>
          <w:szCs w:val="24"/>
        </w:rPr>
        <w:t>SECTION – A (Answer any FIVE questions. Each answer carries TWO marks.) [5 × 2 = 10]</w:t>
      </w:r>
      <w:r w:rsidRPr="004F2537">
        <w:rPr>
          <w:rFonts w:ascii="Times New Roman" w:hAnsi="Times New Roman" w:cs="Times New Roman"/>
          <w:sz w:val="24"/>
          <w:szCs w:val="24"/>
        </w:rPr>
        <w:br/>
        <w:t>1. Define algorithm and flowchart.</w:t>
      </w:r>
      <w:r w:rsidRPr="004F2537">
        <w:rPr>
          <w:rFonts w:ascii="Times New Roman" w:hAnsi="Times New Roman" w:cs="Times New Roman"/>
          <w:sz w:val="24"/>
          <w:szCs w:val="24"/>
        </w:rPr>
        <w:br/>
        <w:t>2. Write the output of following code: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#include &lt;stdio.h&gt;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int </w:t>
      </w:r>
      <w:proofErr w:type="gramStart"/>
      <w:r w:rsidRPr="004F253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F2537">
        <w:rPr>
          <w:rFonts w:ascii="Times New Roman" w:hAnsi="Times New Roman" w:cs="Times New Roman"/>
          <w:sz w:val="24"/>
          <w:szCs w:val="24"/>
        </w:rPr>
        <w:t>) {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int a=1, b=2, c=3;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int d = a + b * c;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printf("%d\n", d);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return 0;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}</w:t>
      </w:r>
      <w:r w:rsidRPr="004F2537">
        <w:rPr>
          <w:rFonts w:ascii="Times New Roman" w:hAnsi="Times New Roman" w:cs="Times New Roman"/>
          <w:sz w:val="24"/>
          <w:szCs w:val="24"/>
        </w:rPr>
        <w:br/>
        <w:t>3. List different decision control statements available in C (any four).</w:t>
      </w:r>
      <w:r w:rsidRPr="004F2537">
        <w:rPr>
          <w:rFonts w:ascii="Times New Roman" w:hAnsi="Times New Roman" w:cs="Times New Roman"/>
          <w:sz w:val="24"/>
          <w:szCs w:val="24"/>
        </w:rPr>
        <w:br/>
        <w:t>4. Write and explain the output of following code: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#include &lt;stdio.h&gt;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void </w:t>
      </w:r>
      <w:proofErr w:type="gramStart"/>
      <w:r w:rsidRPr="004F253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F2537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C1B81F6" w14:textId="060284BB" w:rsidR="00330098" w:rsidRPr="004F2537" w:rsidRDefault="00000000">
      <w:pPr>
        <w:rPr>
          <w:rFonts w:ascii="Times New Roman" w:hAnsi="Times New Roman" w:cs="Times New Roman"/>
          <w:sz w:val="24"/>
          <w:szCs w:val="24"/>
        </w:rPr>
      </w:pPr>
      <w:r w:rsidRPr="004F2537">
        <w:rPr>
          <w:rFonts w:ascii="Times New Roman" w:hAnsi="Times New Roman" w:cs="Times New Roman"/>
          <w:sz w:val="24"/>
          <w:szCs w:val="24"/>
        </w:rPr>
        <w:t>{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char </w:t>
      </w:r>
      <w:proofErr w:type="gramStart"/>
      <w:r w:rsidRPr="004F2537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4F2537">
        <w:rPr>
          <w:rFonts w:ascii="Times New Roman" w:hAnsi="Times New Roman" w:cs="Times New Roman"/>
          <w:sz w:val="24"/>
          <w:szCs w:val="24"/>
        </w:rPr>
        <w:t>] = "Hello";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printf("%c", str[2]);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return 0;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}</w:t>
      </w:r>
      <w:r w:rsidRPr="004F2537">
        <w:rPr>
          <w:rFonts w:ascii="Times New Roman" w:hAnsi="Times New Roman" w:cs="Times New Roman"/>
          <w:sz w:val="24"/>
          <w:szCs w:val="24"/>
        </w:rPr>
        <w:br/>
        <w:t>5. Indicate the output of following code: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#include &lt;stdio.h&gt;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int </w:t>
      </w:r>
      <w:proofErr w:type="gramStart"/>
      <w:r w:rsidRPr="004F253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F2537">
        <w:rPr>
          <w:rFonts w:ascii="Times New Roman" w:hAnsi="Times New Roman" w:cs="Times New Roman"/>
          <w:sz w:val="24"/>
          <w:szCs w:val="24"/>
        </w:rPr>
        <w:t>) {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int i = 0;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do {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    printf("%d ", i);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    i++;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} while (i &lt; 5);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   return 0;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}</w:t>
      </w:r>
      <w:r w:rsidRPr="004F2537">
        <w:rPr>
          <w:rFonts w:ascii="Times New Roman" w:hAnsi="Times New Roman" w:cs="Times New Roman"/>
          <w:sz w:val="24"/>
          <w:szCs w:val="24"/>
        </w:rPr>
        <w:br/>
        <w:t>6. Identify the types of passing argument to functions.</w:t>
      </w:r>
      <w:r w:rsidRPr="004F2537">
        <w:rPr>
          <w:rFonts w:ascii="Times New Roman" w:hAnsi="Times New Roman" w:cs="Times New Roman"/>
          <w:sz w:val="24"/>
          <w:szCs w:val="24"/>
        </w:rPr>
        <w:br/>
        <w:t>7. Define structures. Give the syntax of structure declaration.</w:t>
      </w:r>
      <w:r w:rsidRPr="004F2537">
        <w:rPr>
          <w:rFonts w:ascii="Times New Roman" w:hAnsi="Times New Roman" w:cs="Times New Roman"/>
          <w:sz w:val="24"/>
          <w:szCs w:val="24"/>
        </w:rPr>
        <w:br/>
        <w:t>8. Explain files and its types.</w:t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b/>
          <w:bCs/>
          <w:sz w:val="24"/>
          <w:szCs w:val="24"/>
        </w:rPr>
        <w:t>SECTION – B (Answer any THREE questions. Each answer carries FIVE marks.) [3 × 5 = 15]</w:t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sz w:val="24"/>
          <w:szCs w:val="24"/>
        </w:rPr>
        <w:lastRenderedPageBreak/>
        <w:t>9. Contrast the datatypes in C with examples.</w:t>
      </w:r>
      <w:r w:rsidRPr="004F2537">
        <w:rPr>
          <w:rFonts w:ascii="Times New Roman" w:hAnsi="Times New Roman" w:cs="Times New Roman"/>
          <w:sz w:val="24"/>
          <w:szCs w:val="24"/>
        </w:rPr>
        <w:br/>
        <w:t>10. Develop a C program to implement simple calculator using switch-case statement.</w:t>
      </w:r>
      <w:r w:rsidRPr="004F2537">
        <w:rPr>
          <w:rFonts w:ascii="Times New Roman" w:hAnsi="Times New Roman" w:cs="Times New Roman"/>
          <w:sz w:val="24"/>
          <w:szCs w:val="24"/>
        </w:rPr>
        <w:br/>
        <w:t>11. Demonstrate arrays with an example.</w:t>
      </w:r>
      <w:r w:rsidRPr="004F2537">
        <w:rPr>
          <w:rFonts w:ascii="Times New Roman" w:hAnsi="Times New Roman" w:cs="Times New Roman"/>
          <w:sz w:val="24"/>
          <w:szCs w:val="24"/>
        </w:rPr>
        <w:br/>
        <w:t>12. Develop a C program to perform addition of 2D matrix.</w:t>
      </w:r>
      <w:r w:rsidRPr="004F2537">
        <w:rPr>
          <w:rFonts w:ascii="Times New Roman" w:hAnsi="Times New Roman" w:cs="Times New Roman"/>
          <w:sz w:val="24"/>
          <w:szCs w:val="24"/>
        </w:rPr>
        <w:br/>
        <w:t>13. Illustrate how arguments are passed to functions with example.</w:t>
      </w:r>
      <w:r w:rsidRPr="004F2537">
        <w:rPr>
          <w:rFonts w:ascii="Times New Roman" w:hAnsi="Times New Roman" w:cs="Times New Roman"/>
          <w:sz w:val="24"/>
          <w:szCs w:val="24"/>
        </w:rPr>
        <w:br/>
        <w:t>14. Analyze different methods of performing input and output operations on files in C.</w:t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b/>
          <w:bCs/>
          <w:sz w:val="24"/>
          <w:szCs w:val="24"/>
        </w:rPr>
        <w:t>SECTION – C (Answer any TWO questions. Each answer carries TEN marks.) [2 × 10 = 20]</w:t>
      </w:r>
      <w:r w:rsidRPr="004F2537">
        <w:rPr>
          <w:rFonts w:ascii="Times New Roman" w:hAnsi="Times New Roman" w:cs="Times New Roman"/>
          <w:sz w:val="24"/>
          <w:szCs w:val="24"/>
        </w:rPr>
        <w:br/>
        <w:t>15. A. Summarize about operators in C.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B. Illustrate various Input and output statements available in C.</w:t>
      </w:r>
      <w:r w:rsidRPr="004F2537">
        <w:rPr>
          <w:rFonts w:ascii="Times New Roman" w:hAnsi="Times New Roman" w:cs="Times New Roman"/>
          <w:sz w:val="24"/>
          <w:szCs w:val="24"/>
        </w:rPr>
        <w:br/>
        <w:t>16. A. Categorize string manipulation functions available in C.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B. Develop a C program to check if the given string is palindrome or not.</w:t>
      </w:r>
      <w:r w:rsidRPr="004F2537">
        <w:rPr>
          <w:rFonts w:ascii="Times New Roman" w:hAnsi="Times New Roman" w:cs="Times New Roman"/>
          <w:sz w:val="24"/>
          <w:szCs w:val="24"/>
        </w:rPr>
        <w:br/>
        <w:t>17. A. Illustrate how you will access address of a variable through its pointer.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B. Develop a C program to swap two numbers using pointers.</w:t>
      </w:r>
      <w:r w:rsidRPr="004F2537">
        <w:rPr>
          <w:rFonts w:ascii="Times New Roman" w:hAnsi="Times New Roman" w:cs="Times New Roman"/>
          <w:sz w:val="24"/>
          <w:szCs w:val="24"/>
        </w:rPr>
        <w:br/>
        <w:t>18. A. Summarize on C preprocessor.</w:t>
      </w:r>
      <w:r w:rsidRPr="004F2537">
        <w:rPr>
          <w:rFonts w:ascii="Times New Roman" w:hAnsi="Times New Roman" w:cs="Times New Roman"/>
          <w:sz w:val="24"/>
          <w:szCs w:val="24"/>
        </w:rPr>
        <w:br/>
        <w:t xml:space="preserve">    B. Demonstrate array of structures with example.</w:t>
      </w:r>
      <w:r w:rsidRPr="004F2537">
        <w:rPr>
          <w:rFonts w:ascii="Times New Roman" w:hAnsi="Times New Roman" w:cs="Times New Roman"/>
          <w:sz w:val="24"/>
          <w:szCs w:val="24"/>
        </w:rPr>
        <w:br/>
      </w:r>
      <w:r w:rsidRPr="004F2537">
        <w:rPr>
          <w:rFonts w:ascii="Times New Roman" w:hAnsi="Times New Roman" w:cs="Times New Roman"/>
          <w:sz w:val="24"/>
          <w:szCs w:val="24"/>
        </w:rPr>
        <w:br/>
      </w:r>
    </w:p>
    <w:sectPr w:rsidR="00330098" w:rsidRPr="004F2537" w:rsidSect="000A5E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416378">
    <w:abstractNumId w:val="8"/>
  </w:num>
  <w:num w:numId="2" w16cid:durableId="1186678454">
    <w:abstractNumId w:val="6"/>
  </w:num>
  <w:num w:numId="3" w16cid:durableId="60297693">
    <w:abstractNumId w:val="5"/>
  </w:num>
  <w:num w:numId="4" w16cid:durableId="1927181449">
    <w:abstractNumId w:val="4"/>
  </w:num>
  <w:num w:numId="5" w16cid:durableId="1942108722">
    <w:abstractNumId w:val="7"/>
  </w:num>
  <w:num w:numId="6" w16cid:durableId="2025207081">
    <w:abstractNumId w:val="3"/>
  </w:num>
  <w:num w:numId="7" w16cid:durableId="336270503">
    <w:abstractNumId w:val="2"/>
  </w:num>
  <w:num w:numId="8" w16cid:durableId="522401583">
    <w:abstractNumId w:val="1"/>
  </w:num>
  <w:num w:numId="9" w16cid:durableId="83796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ECC"/>
    <w:rsid w:val="0015074B"/>
    <w:rsid w:val="00291B01"/>
    <w:rsid w:val="0029639D"/>
    <w:rsid w:val="00326F90"/>
    <w:rsid w:val="00330098"/>
    <w:rsid w:val="004F2537"/>
    <w:rsid w:val="00AA1D8D"/>
    <w:rsid w:val="00B47730"/>
    <w:rsid w:val="00CB0664"/>
    <w:rsid w:val="00EB7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AA2BF"/>
  <w14:defaultImageDpi w14:val="300"/>
  <w15:docId w15:val="{FF38FA3A-A8F0-4B58-B8E5-34243250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Staff</cp:lastModifiedBy>
  <cp:revision>2</cp:revision>
  <dcterms:created xsi:type="dcterms:W3CDTF">2025-11-21T09:14:00Z</dcterms:created>
  <dcterms:modified xsi:type="dcterms:W3CDTF">2025-11-21T09:14:00Z</dcterms:modified>
  <cp:category/>
</cp:coreProperties>
</file>